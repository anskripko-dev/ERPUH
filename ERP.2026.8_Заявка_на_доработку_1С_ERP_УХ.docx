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E79DF" w14:textId="77777777" w:rsidR="009E4618" w:rsidRDefault="00102617" w:rsidP="007B2F7F">
      <w:pPr>
        <w:pStyle w:val="1"/>
        <w:spacing w:before="0" w:line="360" w:lineRule="auto"/>
        <w:jc w:val="center"/>
        <w:rPr>
          <w:lang w:val="ru-RU"/>
        </w:rPr>
      </w:pPr>
      <w:bookmarkStart w:id="0" w:name="_GoBack"/>
      <w:bookmarkEnd w:id="0"/>
      <w:r w:rsidRPr="008C3D2D">
        <w:rPr>
          <w:lang w:val="ru-RU"/>
        </w:rPr>
        <w:t xml:space="preserve">ЗАЯВКА НА ДОРАБОТКУ В 1С </w:t>
      </w:r>
      <w:r>
        <w:t>ERP</w:t>
      </w:r>
      <w:r w:rsidR="000C1CFD">
        <w:rPr>
          <w:lang w:val="ru-RU"/>
        </w:rPr>
        <w:t>.УХ</w:t>
      </w:r>
    </w:p>
    <w:p w14:paraId="0F24FCD2" w14:textId="22E73FFC" w:rsidR="00633385" w:rsidRPr="008C3D2D" w:rsidRDefault="00102617" w:rsidP="007B2F7F">
      <w:pPr>
        <w:spacing w:after="0" w:line="360" w:lineRule="auto"/>
        <w:rPr>
          <w:lang w:val="ru-RU"/>
        </w:rPr>
      </w:pPr>
      <w:r w:rsidRPr="008C3D2D">
        <w:rPr>
          <w:lang w:val="ru-RU"/>
        </w:rPr>
        <w:t>Номер заявки: _</w:t>
      </w:r>
      <w:r w:rsidR="008F5604">
        <w:t>ERP</w:t>
      </w:r>
      <w:r w:rsidR="008F5604" w:rsidRPr="008F5604">
        <w:rPr>
          <w:lang w:val="ru-RU"/>
        </w:rPr>
        <w:t>.2026.</w:t>
      </w:r>
      <w:r w:rsidR="009E4618">
        <w:rPr>
          <w:lang w:val="ru-RU"/>
        </w:rPr>
        <w:t>8</w:t>
      </w:r>
      <w:r w:rsidRPr="008C3D2D">
        <w:rPr>
          <w:lang w:val="ru-RU"/>
        </w:rPr>
        <w:t>_</w:t>
      </w:r>
    </w:p>
    <w:p w14:paraId="1903BE83" w14:textId="2C1FEE31" w:rsidR="00633385" w:rsidRPr="008C3D2D" w:rsidRDefault="00102617" w:rsidP="007B2F7F">
      <w:pPr>
        <w:spacing w:after="0" w:line="360" w:lineRule="auto"/>
        <w:rPr>
          <w:lang w:val="ru-RU"/>
        </w:rPr>
      </w:pPr>
      <w:r w:rsidRPr="008C3D2D">
        <w:rPr>
          <w:lang w:val="ru-RU"/>
        </w:rPr>
        <w:t>Дата регистрации: _</w:t>
      </w:r>
      <w:r w:rsidR="005028F7">
        <w:rPr>
          <w:lang w:val="ru-RU"/>
        </w:rPr>
        <w:t>0</w:t>
      </w:r>
      <w:r w:rsidR="009E4618">
        <w:rPr>
          <w:lang w:val="ru-RU"/>
        </w:rPr>
        <w:t>9</w:t>
      </w:r>
      <w:r w:rsidR="008F5604" w:rsidRPr="008F5604">
        <w:rPr>
          <w:lang w:val="ru-RU"/>
        </w:rPr>
        <w:t>.</w:t>
      </w:r>
      <w:r w:rsidR="008F5604" w:rsidRPr="00E85276">
        <w:rPr>
          <w:lang w:val="ru-RU"/>
        </w:rPr>
        <w:t>0</w:t>
      </w:r>
      <w:r w:rsidR="005028F7">
        <w:rPr>
          <w:lang w:val="ru-RU"/>
        </w:rPr>
        <w:t>7</w:t>
      </w:r>
      <w:r w:rsidR="008F5604" w:rsidRPr="00E85276">
        <w:rPr>
          <w:lang w:val="ru-RU"/>
        </w:rPr>
        <w:t>.2026</w:t>
      </w:r>
      <w:r w:rsidRPr="008C3D2D">
        <w:rPr>
          <w:lang w:val="ru-RU"/>
        </w:rPr>
        <w:t>___</w:t>
      </w:r>
    </w:p>
    <w:p w14:paraId="3FB0603C" w14:textId="368725EB" w:rsidR="00633385" w:rsidRPr="008C3D2D" w:rsidRDefault="00102617" w:rsidP="007B2F7F">
      <w:pPr>
        <w:spacing w:after="0" w:line="360" w:lineRule="auto"/>
        <w:rPr>
          <w:lang w:val="ru-RU"/>
        </w:rPr>
      </w:pPr>
      <w:r w:rsidRPr="008C3D2D">
        <w:rPr>
          <w:lang w:val="ru-RU"/>
        </w:rPr>
        <w:t>Инициатор (ФИО, подразделение): _</w:t>
      </w:r>
      <w:r w:rsidR="009E4618">
        <w:rPr>
          <w:lang w:val="ru-RU"/>
        </w:rPr>
        <w:t>Каленихин Вадим</w:t>
      </w:r>
      <w:r w:rsidRPr="008C3D2D">
        <w:rPr>
          <w:lang w:val="ru-RU"/>
        </w:rPr>
        <w:t>__________________________</w:t>
      </w:r>
    </w:p>
    <w:p w14:paraId="0A3124AE" w14:textId="5DAB1AB6" w:rsidR="00633385" w:rsidRPr="008C3D2D" w:rsidRDefault="00102617" w:rsidP="007B2F7F">
      <w:pPr>
        <w:spacing w:after="0" w:line="360" w:lineRule="auto"/>
        <w:rPr>
          <w:lang w:val="ru-RU"/>
        </w:rPr>
      </w:pPr>
      <w:r w:rsidRPr="008C3D2D">
        <w:rPr>
          <w:lang w:val="ru-RU"/>
        </w:rPr>
        <w:t>Приоритет (Высокий / Средний / Низкий): _____</w:t>
      </w:r>
      <w:r w:rsidR="00E85276">
        <w:rPr>
          <w:lang w:val="ru-RU"/>
        </w:rPr>
        <w:t>высокий</w:t>
      </w:r>
      <w:r w:rsidRPr="008C3D2D">
        <w:rPr>
          <w:lang w:val="ru-RU"/>
        </w:rPr>
        <w:t>______________________</w:t>
      </w:r>
    </w:p>
    <w:p w14:paraId="1A58E913" w14:textId="3EC67D87" w:rsidR="00633385" w:rsidRPr="008C3D2D" w:rsidRDefault="00102617" w:rsidP="007B2F7F">
      <w:pPr>
        <w:spacing w:after="0" w:line="360" w:lineRule="auto"/>
        <w:rPr>
          <w:lang w:val="ru-RU"/>
        </w:rPr>
      </w:pPr>
      <w:r w:rsidRPr="008C3D2D">
        <w:rPr>
          <w:lang w:val="ru-RU"/>
        </w:rPr>
        <w:t>Тип изменения (Ошибка / Новая функциональность / Законодательство / Оптимизация</w:t>
      </w:r>
      <w:r w:rsidR="004A7F77">
        <w:rPr>
          <w:lang w:val="ru-RU"/>
        </w:rPr>
        <w:t>/Права доступа</w:t>
      </w:r>
      <w:r w:rsidRPr="008C3D2D">
        <w:rPr>
          <w:lang w:val="ru-RU"/>
        </w:rPr>
        <w:t xml:space="preserve">): </w:t>
      </w:r>
      <w:r w:rsidR="005028F7">
        <w:rPr>
          <w:lang w:val="ru-RU"/>
        </w:rPr>
        <w:t>Новая функциональность</w:t>
      </w:r>
      <w:r w:rsidRPr="008C3D2D">
        <w:rPr>
          <w:lang w:val="ru-RU"/>
        </w:rPr>
        <w:t>___________________________</w:t>
      </w:r>
    </w:p>
    <w:p w14:paraId="6D2B9C11" w14:textId="15CA8499" w:rsidR="00633385" w:rsidRDefault="00102617" w:rsidP="00E85276">
      <w:pPr>
        <w:pStyle w:val="21"/>
        <w:numPr>
          <w:ilvl w:val="0"/>
          <w:numId w:val="10"/>
        </w:numPr>
        <w:spacing w:before="0" w:line="360" w:lineRule="auto"/>
        <w:rPr>
          <w:lang w:val="ru-RU"/>
        </w:rPr>
      </w:pPr>
      <w:r w:rsidRPr="008C3D2D">
        <w:rPr>
          <w:lang w:val="ru-RU"/>
        </w:rPr>
        <w:t>Описание проблемы (как есть)</w:t>
      </w:r>
    </w:p>
    <w:p w14:paraId="5A8E07B5" w14:textId="0FB6AEEA" w:rsidR="00E85276" w:rsidRPr="009E4618" w:rsidRDefault="002B4222" w:rsidP="00E85276">
      <w:pPr>
        <w:rPr>
          <w:lang w:val="ru-RU"/>
        </w:rPr>
      </w:pPr>
      <w:r w:rsidRPr="009E5E5A">
        <w:rPr>
          <w:i/>
          <w:iCs/>
          <w:lang w:val="ru-RU"/>
        </w:rPr>
        <w:t>Тема заявки:</w:t>
      </w:r>
      <w:r w:rsidRPr="002B4222">
        <w:rPr>
          <w:lang w:val="ru-RU"/>
        </w:rPr>
        <w:t xml:space="preserve"> </w:t>
      </w:r>
      <w:r w:rsidR="009E4618" w:rsidRPr="009E4618">
        <w:rPr>
          <w:lang w:val="ru-RU"/>
        </w:rPr>
        <w:t>Разработать внешний отчет для контроля товарных запасов относительно установленных минимальных и максимальных ограничений</w:t>
      </w:r>
      <w:r w:rsidR="009E4618">
        <w:rPr>
          <w:lang w:val="ru-RU"/>
        </w:rPr>
        <w:t xml:space="preserve"> «Лимитирование номенклатуры»</w:t>
      </w:r>
    </w:p>
    <w:p w14:paraId="727E8C3E" w14:textId="6B5E12AC" w:rsidR="002B4222" w:rsidRDefault="002B4222" w:rsidP="00E85276">
      <w:pPr>
        <w:rPr>
          <w:lang w:val="ru-RU"/>
        </w:rPr>
      </w:pPr>
      <w:r w:rsidRPr="009E5E5A">
        <w:rPr>
          <w:i/>
          <w:iCs/>
          <w:lang w:val="ru-RU"/>
        </w:rPr>
        <w:t>Подсистема / Объект 1С</w:t>
      </w:r>
      <w:r w:rsidRPr="002B4222">
        <w:rPr>
          <w:lang w:val="ru-RU"/>
        </w:rPr>
        <w:t>:</w:t>
      </w:r>
      <w:r>
        <w:rPr>
          <w:lang w:val="ru-RU"/>
        </w:rPr>
        <w:t xml:space="preserve"> </w:t>
      </w:r>
      <w:r w:rsidR="009E4618">
        <w:rPr>
          <w:lang w:val="ru-RU"/>
        </w:rPr>
        <w:t>Склад и доставка</w:t>
      </w:r>
    </w:p>
    <w:p w14:paraId="6E4E2280" w14:textId="7CA54E0A" w:rsidR="00633385" w:rsidRDefault="002B4222" w:rsidP="005028F7">
      <w:pPr>
        <w:rPr>
          <w:lang w:val="ru-RU"/>
        </w:rPr>
      </w:pPr>
      <w:r w:rsidRPr="009E5E5A">
        <w:rPr>
          <w:i/>
          <w:iCs/>
          <w:lang w:val="ru-RU"/>
        </w:rPr>
        <w:t>Описание текущего процесса и проблемы</w:t>
      </w:r>
      <w:r>
        <w:rPr>
          <w:lang w:val="ru-RU"/>
        </w:rPr>
        <w:t xml:space="preserve">: </w:t>
      </w:r>
      <w:r w:rsidR="009E4618">
        <w:rPr>
          <w:lang w:val="ru-RU"/>
        </w:rPr>
        <w:t xml:space="preserve">Специалисты не могут сравнить наличие товара на складе </w:t>
      </w:r>
      <w:r w:rsidR="009E4618" w:rsidRPr="009E4618">
        <w:rPr>
          <w:lang w:val="ru-RU"/>
        </w:rPr>
        <w:t xml:space="preserve"> относительно установленных минимальных и максимальных ограничений</w:t>
      </w:r>
    </w:p>
    <w:p w14:paraId="6469BC39" w14:textId="1FE4EEED" w:rsidR="00CC3DC8" w:rsidRPr="008C3D2D" w:rsidRDefault="00CC3DC8" w:rsidP="00CC3DC8">
      <w:pPr>
        <w:pStyle w:val="21"/>
        <w:spacing w:before="0" w:line="360" w:lineRule="auto"/>
        <w:rPr>
          <w:lang w:val="ru-RU"/>
        </w:rPr>
      </w:pPr>
      <w:r w:rsidRPr="008C3D2D">
        <w:rPr>
          <w:lang w:val="ru-RU"/>
        </w:rPr>
        <w:t>2. Требования к доработке (как должно быть)</w:t>
      </w:r>
    </w:p>
    <w:p w14:paraId="63112ABA" w14:textId="3B656CCD" w:rsidR="00633385" w:rsidRPr="009E4618" w:rsidRDefault="002B4222" w:rsidP="007B2F7F">
      <w:pPr>
        <w:spacing w:after="0" w:line="360" w:lineRule="auto"/>
        <w:rPr>
          <w:lang w:val="ru-RU"/>
        </w:rPr>
      </w:pPr>
      <w:r w:rsidRPr="009E5E5A">
        <w:rPr>
          <w:i/>
          <w:iCs/>
          <w:lang w:val="ru-RU"/>
        </w:rPr>
        <w:t>Предлагаемое решение</w:t>
      </w:r>
      <w:r w:rsidRPr="008C3D2D">
        <w:rPr>
          <w:lang w:val="ru-RU"/>
        </w:rPr>
        <w:t>:</w:t>
      </w:r>
      <w:r>
        <w:rPr>
          <w:lang w:val="ru-RU"/>
        </w:rPr>
        <w:t xml:space="preserve"> </w:t>
      </w:r>
      <w:r w:rsidR="009E4618" w:rsidRPr="009E4618">
        <w:rPr>
          <w:lang w:val="ru-RU"/>
        </w:rPr>
        <w:t>Разработать внешний отчет «</w:t>
      </w:r>
      <w:r w:rsidR="009E4618">
        <w:rPr>
          <w:lang w:val="ru-RU"/>
        </w:rPr>
        <w:t>Лимитирование номенклатуры</w:t>
      </w:r>
      <w:r w:rsidR="009E4618" w:rsidRPr="009E4618">
        <w:rPr>
          <w:lang w:val="ru-RU"/>
        </w:rPr>
        <w:t xml:space="preserve">». Отчет должен формироваться на основании данных: регистра сведений «Товарные ограничения»; регистра накопления «Товары на складах. Остатки». Отчет должен содержать следующие колонки: Номенклатура; Склад; В наличии; Минимальное количество запаса; Максимальное количество запаса. Отчет должен формироваться на выбранную пользователем дату. Необходимо реализовать цветовое выделение строк: </w:t>
      </w:r>
      <w:r w:rsidR="009E4618">
        <w:rPr>
          <w:lang w:val="ru-RU"/>
        </w:rPr>
        <w:t>розовым</w:t>
      </w:r>
      <w:r w:rsidR="009E4618" w:rsidRPr="009E4618">
        <w:rPr>
          <w:lang w:val="ru-RU"/>
        </w:rPr>
        <w:t xml:space="preserve"> цветом — если фактический остаток меньше минимального количества запаса; </w:t>
      </w:r>
      <w:r w:rsidR="009E4618">
        <w:rPr>
          <w:lang w:val="ru-RU"/>
        </w:rPr>
        <w:t>зеленым</w:t>
      </w:r>
      <w:r w:rsidR="009E4618" w:rsidRPr="009E4618">
        <w:rPr>
          <w:lang w:val="ru-RU"/>
        </w:rPr>
        <w:t xml:space="preserve"> цветом — если фактический остаток больше максимального количества запаса. Из отчета должны быть исключены строки, в которых одновременно: остаток на складе равен 0; минимальное количество запаса равно 0; максимальное количество запаса равно 0. Отчет должен поддерживать стандартные возможности СКД: сортировку, отбор и выгрузку в </w:t>
      </w:r>
      <w:r w:rsidR="009E4618" w:rsidRPr="009E4618">
        <w:t>Excel</w:t>
      </w:r>
      <w:r w:rsidR="009E4618" w:rsidRPr="009E4618">
        <w:rPr>
          <w:lang w:val="ru-RU"/>
        </w:rPr>
        <w:t xml:space="preserve">. </w:t>
      </w:r>
    </w:p>
    <w:p w14:paraId="3CE2EADE" w14:textId="77777777" w:rsidR="00633385" w:rsidRPr="008C3D2D" w:rsidRDefault="00102617" w:rsidP="007B2F7F">
      <w:pPr>
        <w:pStyle w:val="21"/>
        <w:spacing w:before="0" w:line="360" w:lineRule="auto"/>
        <w:rPr>
          <w:lang w:val="ru-RU"/>
        </w:rPr>
      </w:pPr>
      <w:r w:rsidRPr="008C3D2D">
        <w:rPr>
          <w:lang w:val="ru-RU"/>
        </w:rPr>
        <w:t>3. Экономическое обоснование</w:t>
      </w:r>
    </w:p>
    <w:p w14:paraId="3C7161E7" w14:textId="36BD9E20" w:rsidR="00633385" w:rsidRPr="008C3D2D" w:rsidRDefault="00102617" w:rsidP="007B2F7F">
      <w:pPr>
        <w:spacing w:after="0" w:line="360" w:lineRule="auto"/>
        <w:rPr>
          <w:lang w:val="ru-RU"/>
        </w:rPr>
      </w:pPr>
      <w:r w:rsidRPr="008C3D2D">
        <w:rPr>
          <w:lang w:val="ru-RU"/>
        </w:rPr>
        <w:t>Цель доработки (снижение трудозатрат / снижение ошибок / ускорение процесса / финансовый эффект):_</w:t>
      </w:r>
      <w:r w:rsidR="000B2E4C">
        <w:rPr>
          <w:lang w:val="ru-RU"/>
        </w:rPr>
        <w:t>снижение трудозатрат</w:t>
      </w:r>
    </w:p>
    <w:p w14:paraId="79DC6C1D" w14:textId="77777777" w:rsidR="00633385" w:rsidRPr="008C3D2D" w:rsidRDefault="00102617" w:rsidP="007B2F7F">
      <w:pPr>
        <w:pStyle w:val="21"/>
        <w:spacing w:before="0" w:line="360" w:lineRule="auto"/>
        <w:rPr>
          <w:lang w:val="ru-RU"/>
        </w:rPr>
      </w:pPr>
      <w:r w:rsidRPr="008C3D2D">
        <w:rPr>
          <w:lang w:val="ru-RU"/>
        </w:rPr>
        <w:t>4. Оценка и реализация (заполняет подрядчик)</w:t>
      </w:r>
    </w:p>
    <w:p w14:paraId="182C9EB5" w14:textId="607D54DA" w:rsidR="00633385" w:rsidRPr="001216DB" w:rsidRDefault="00102617" w:rsidP="007B2F7F">
      <w:pPr>
        <w:spacing w:after="0" w:line="360" w:lineRule="auto"/>
        <w:rPr>
          <w:i/>
          <w:iCs/>
          <w:lang w:val="ru-RU"/>
        </w:rPr>
      </w:pPr>
      <w:r w:rsidRPr="001216DB">
        <w:rPr>
          <w:i/>
          <w:iCs/>
          <w:lang w:val="ru-RU"/>
        </w:rPr>
        <w:t xml:space="preserve">Оценка трудозатрат (часы): </w:t>
      </w:r>
      <w:r w:rsidR="004E7AFC" w:rsidRPr="001216DB">
        <w:rPr>
          <w:i/>
          <w:iCs/>
          <w:lang w:val="ru-RU"/>
        </w:rPr>
        <w:t xml:space="preserve"> </w:t>
      </w:r>
      <w:r w:rsidR="001216DB">
        <w:rPr>
          <w:i/>
          <w:iCs/>
          <w:lang w:val="ru-RU"/>
        </w:rPr>
        <w:t>3 ч</w:t>
      </w:r>
    </w:p>
    <w:p w14:paraId="2F3CE1BA" w14:textId="74C70DD5" w:rsidR="00633385" w:rsidRPr="001216DB" w:rsidRDefault="00102617" w:rsidP="007B2F7F">
      <w:pPr>
        <w:spacing w:after="0" w:line="360" w:lineRule="auto"/>
        <w:rPr>
          <w:i/>
          <w:iCs/>
          <w:lang w:val="ru-RU"/>
        </w:rPr>
      </w:pPr>
      <w:r w:rsidRPr="001216DB">
        <w:rPr>
          <w:i/>
          <w:iCs/>
          <w:lang w:val="ru-RU"/>
        </w:rPr>
        <w:t xml:space="preserve">Срок реализации: </w:t>
      </w:r>
      <w:r w:rsidR="001216DB">
        <w:rPr>
          <w:i/>
          <w:iCs/>
          <w:lang w:val="ru-RU"/>
        </w:rPr>
        <w:t>09.07.26</w:t>
      </w:r>
    </w:p>
    <w:p w14:paraId="4DAC7643" w14:textId="2515A9C4" w:rsidR="00633385" w:rsidRPr="001216DB" w:rsidRDefault="00102617" w:rsidP="007B2F7F">
      <w:pPr>
        <w:spacing w:after="0" w:line="360" w:lineRule="auto"/>
        <w:rPr>
          <w:i/>
          <w:iCs/>
          <w:lang w:val="ru-RU"/>
        </w:rPr>
      </w:pPr>
      <w:r w:rsidRPr="001216DB">
        <w:rPr>
          <w:i/>
          <w:iCs/>
          <w:lang w:val="ru-RU"/>
        </w:rPr>
        <w:t xml:space="preserve">Ответственный разработчик: </w:t>
      </w:r>
      <w:r w:rsidR="001216DB">
        <w:rPr>
          <w:i/>
          <w:iCs/>
          <w:lang w:val="ru-RU"/>
        </w:rPr>
        <w:t>Лоскунина К.</w:t>
      </w:r>
    </w:p>
    <w:p w14:paraId="02E88E50" w14:textId="4B1E80E5" w:rsidR="009E4618" w:rsidRDefault="00102617" w:rsidP="009E4618">
      <w:pPr>
        <w:spacing w:after="0" w:line="360" w:lineRule="auto"/>
        <w:rPr>
          <w:lang w:val="ru-RU"/>
        </w:rPr>
      </w:pPr>
      <w:r w:rsidRPr="009E4618">
        <w:rPr>
          <w:i/>
          <w:iCs/>
          <w:lang w:val="ru-RU"/>
        </w:rPr>
        <w:t>Техническое решение (краткое описание):</w:t>
      </w:r>
      <w:r w:rsidR="00144CFC" w:rsidRPr="009E4618">
        <w:rPr>
          <w:i/>
          <w:iCs/>
          <w:lang w:val="ru-RU"/>
        </w:rPr>
        <w:t xml:space="preserve"> </w:t>
      </w:r>
      <w:r w:rsidR="00CE371D" w:rsidRPr="009E4618">
        <w:rPr>
          <w:i/>
          <w:iCs/>
          <w:lang w:val="ru-RU"/>
        </w:rPr>
        <w:t xml:space="preserve"> </w:t>
      </w:r>
    </w:p>
    <w:p w14:paraId="06AA24B4" w14:textId="16B9F864" w:rsidR="009E4618" w:rsidRDefault="009E4618" w:rsidP="009E4618">
      <w:pPr>
        <w:spacing w:after="0" w:line="360" w:lineRule="auto"/>
        <w:rPr>
          <w:lang w:val="ru-RU"/>
        </w:rPr>
      </w:pPr>
      <w:r>
        <w:t>1</w:t>
      </w:r>
      <w:r w:rsidRPr="009E4618">
        <w:rPr>
          <w:lang w:val="ru-RU"/>
        </w:rPr>
        <w:t>. Источники данных</w:t>
      </w:r>
    </w:p>
    <w:p w14:paraId="0DFF70B5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Регистр сведений</w:t>
      </w:r>
    </w:p>
    <w:p w14:paraId="048E8693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lastRenderedPageBreak/>
        <w:t>ТоварныеОграничения</w:t>
      </w:r>
    </w:p>
    <w:p w14:paraId="674E399D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Используются поля:</w:t>
      </w:r>
    </w:p>
    <w:p w14:paraId="4272750C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Номенклатура</w:t>
      </w:r>
    </w:p>
    <w:p w14:paraId="10920080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Склад</w:t>
      </w:r>
    </w:p>
    <w:p w14:paraId="7DB80686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МинимальноеКоличествоЗапаса</w:t>
      </w:r>
    </w:p>
    <w:p w14:paraId="6A3573EF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МаксимальноеКоличествоЗапаса</w:t>
      </w:r>
    </w:p>
    <w:p w14:paraId="5F161416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Регистр накопления</w:t>
      </w:r>
    </w:p>
    <w:p w14:paraId="3B3F4CE6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ТоварыНаСкладах.Остатки(&amp;Дата)</w:t>
      </w:r>
    </w:p>
    <w:p w14:paraId="743557F7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Используются поля:</w:t>
      </w:r>
    </w:p>
    <w:p w14:paraId="6FBF1605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Номенклатура</w:t>
      </w:r>
    </w:p>
    <w:p w14:paraId="3009E339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Склад</w:t>
      </w:r>
    </w:p>
    <w:p w14:paraId="7D871925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ВНаличииОстаток</w:t>
      </w:r>
    </w:p>
    <w:p w14:paraId="22AD26E7" w14:textId="3F9A359E" w:rsidR="009E4618" w:rsidRDefault="009E4618" w:rsidP="009E4618">
      <w:pPr>
        <w:spacing w:after="0" w:line="360" w:lineRule="auto"/>
        <w:rPr>
          <w:lang w:val="ru-RU"/>
        </w:rPr>
      </w:pPr>
      <w:r>
        <w:t>2</w:t>
      </w:r>
      <w:r w:rsidRPr="009E4618">
        <w:rPr>
          <w:lang w:val="ru-RU"/>
        </w:rPr>
        <w:t>. Связь источников данных</w:t>
      </w:r>
    </w:p>
    <w:p w14:paraId="6E162C09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Соединение выполняется по полям:</w:t>
      </w:r>
    </w:p>
    <w:p w14:paraId="3272B480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Номенклатура</w:t>
      </w:r>
    </w:p>
    <w:p w14:paraId="4D30BF2A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Склад</w:t>
      </w:r>
    </w:p>
    <w:p w14:paraId="64EB14CD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Тип соединения:</w:t>
      </w:r>
    </w:p>
    <w:p w14:paraId="28A78476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Левое соединение</w:t>
      </w:r>
    </w:p>
    <w:p w14:paraId="0C50F825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Основной источник данных — регистр сведений ТоварныеОграничения.</w:t>
      </w:r>
    </w:p>
    <w:p w14:paraId="1F4AD715" w14:textId="34D0BDE8" w:rsidR="009E4618" w:rsidRDefault="009E4618" w:rsidP="009E4618">
      <w:pPr>
        <w:spacing w:after="0" w:line="360" w:lineRule="auto"/>
        <w:rPr>
          <w:lang w:val="ru-RU"/>
        </w:rPr>
      </w:pPr>
      <w:r>
        <w:t>3</w:t>
      </w:r>
      <w:r w:rsidRPr="009E4618">
        <w:rPr>
          <w:lang w:val="ru-RU"/>
        </w:rPr>
        <w:t>. Структура отчета</w:t>
      </w:r>
    </w:p>
    <w:p w14:paraId="074CAD0D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Отчет должен содержать следующие колонки:</w:t>
      </w:r>
    </w:p>
    <w:p w14:paraId="060E982B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 xml:space="preserve">№Колонка1Номенклатура2Склад3В наличии4Минимальное количество запаса5Максимальное количество запаса </w:t>
      </w:r>
    </w:p>
    <w:p w14:paraId="38EE1138" w14:textId="211D1A82" w:rsidR="009E4618" w:rsidRDefault="009E4618" w:rsidP="009E4618">
      <w:pPr>
        <w:spacing w:after="0" w:line="360" w:lineRule="auto"/>
        <w:rPr>
          <w:lang w:val="ru-RU"/>
        </w:rPr>
      </w:pPr>
      <w:r>
        <w:t>4</w:t>
      </w:r>
      <w:r w:rsidRPr="009E4618">
        <w:rPr>
          <w:lang w:val="ru-RU"/>
        </w:rPr>
        <w:t>. Параметры отчета</w:t>
      </w:r>
    </w:p>
    <w:p w14:paraId="3CE24279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Параметр:</w:t>
      </w:r>
    </w:p>
    <w:p w14:paraId="229BC0FA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Дата</w:t>
      </w:r>
    </w:p>
    <w:p w14:paraId="59ED1C61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На указанную дату определяется остаток товаров на складах.</w:t>
      </w:r>
    </w:p>
    <w:p w14:paraId="15405943" w14:textId="210250AF" w:rsidR="009E4618" w:rsidRDefault="009E4618" w:rsidP="009E4618">
      <w:pPr>
        <w:spacing w:after="0" w:line="360" w:lineRule="auto"/>
        <w:rPr>
          <w:lang w:val="ru-RU"/>
        </w:rPr>
      </w:pPr>
      <w:r>
        <w:t>5</w:t>
      </w:r>
      <w:r w:rsidRPr="009E4618">
        <w:rPr>
          <w:lang w:val="ru-RU"/>
        </w:rPr>
        <w:t>. Особенности формирования</w:t>
      </w:r>
    </w:p>
    <w:p w14:paraId="6DD109E7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При отсутствии остатка товара значение поля «В наличии» должно отображаться как 0.</w:t>
      </w:r>
    </w:p>
    <w:p w14:paraId="4CCB59B8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Для этого используется функция</w:t>
      </w:r>
    </w:p>
    <w:p w14:paraId="4EFC6890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 xml:space="preserve">ЕСТЬNULL(ВНаличииОстаток,0) </w:t>
      </w:r>
    </w:p>
    <w:p w14:paraId="05F87DB3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8. Исключаемые данные</w:t>
      </w:r>
    </w:p>
    <w:p w14:paraId="3E94D018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Из отчета должны исключаться записи, одновременно удовлетворяющие условиям:</w:t>
      </w:r>
    </w:p>
    <w:p w14:paraId="12468FED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В наличии = 0;</w:t>
      </w:r>
    </w:p>
    <w:p w14:paraId="45685F79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Минимальное количество = 0;</w:t>
      </w:r>
    </w:p>
    <w:p w14:paraId="7AB34193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Максимальное количество = 0.</w:t>
      </w:r>
    </w:p>
    <w:p w14:paraId="55387059" w14:textId="0FB4A83A" w:rsidR="009E4618" w:rsidRDefault="009E4618" w:rsidP="009E4618">
      <w:pPr>
        <w:spacing w:after="0" w:line="360" w:lineRule="auto"/>
        <w:rPr>
          <w:lang w:val="ru-RU"/>
        </w:rPr>
      </w:pPr>
      <w:r>
        <w:lastRenderedPageBreak/>
        <w:t>6</w:t>
      </w:r>
      <w:r w:rsidRPr="009E4618">
        <w:rPr>
          <w:lang w:val="ru-RU"/>
        </w:rPr>
        <w:t>. Условное оформление</w:t>
      </w:r>
    </w:p>
    <w:p w14:paraId="7EC47AF7" w14:textId="77777777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Настроить автоматическое выделение строк.</w:t>
      </w:r>
    </w:p>
    <w:p w14:paraId="54ACEB02" w14:textId="3BFAFF08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Если</w:t>
      </w:r>
      <w:r>
        <w:rPr>
          <w:lang w:val="ru-RU"/>
        </w:rPr>
        <w:t xml:space="preserve"> </w:t>
      </w:r>
      <w:r w:rsidRPr="009E4618">
        <w:rPr>
          <w:lang w:val="ru-RU"/>
        </w:rPr>
        <w:t xml:space="preserve">В наличии &lt; МинимальноеКоличествоЗапаса </w:t>
      </w:r>
      <w:r>
        <w:rPr>
          <w:lang w:val="ru-RU"/>
        </w:rPr>
        <w:t xml:space="preserve"> </w:t>
      </w:r>
      <w:r w:rsidRPr="009E4618">
        <w:rPr>
          <w:lang w:val="ru-RU"/>
        </w:rPr>
        <w:t xml:space="preserve">Строка выделяется </w:t>
      </w:r>
      <w:r>
        <w:rPr>
          <w:lang w:val="ru-RU"/>
        </w:rPr>
        <w:t>розовым</w:t>
      </w:r>
      <w:r w:rsidRPr="009E4618">
        <w:rPr>
          <w:lang w:val="ru-RU"/>
        </w:rPr>
        <w:t xml:space="preserve"> цветом.</w:t>
      </w:r>
    </w:p>
    <w:p w14:paraId="7953E7BB" w14:textId="0375B36A" w:rsidR="009E4618" w:rsidRDefault="009E4618" w:rsidP="009E4618">
      <w:pPr>
        <w:spacing w:after="0" w:line="360" w:lineRule="auto"/>
        <w:rPr>
          <w:lang w:val="ru-RU"/>
        </w:rPr>
      </w:pPr>
      <w:r w:rsidRPr="009E4618">
        <w:rPr>
          <w:lang w:val="ru-RU"/>
        </w:rPr>
        <w:t>Если</w:t>
      </w:r>
      <w:r>
        <w:rPr>
          <w:lang w:val="ru-RU"/>
        </w:rPr>
        <w:t xml:space="preserve"> </w:t>
      </w:r>
      <w:r w:rsidRPr="009E4618">
        <w:rPr>
          <w:lang w:val="ru-RU"/>
        </w:rPr>
        <w:t xml:space="preserve">В наличии &gt; МаксимальноеКоличествоЗапаса </w:t>
      </w:r>
      <w:r>
        <w:rPr>
          <w:lang w:val="ru-RU"/>
        </w:rPr>
        <w:t xml:space="preserve"> </w:t>
      </w:r>
      <w:r w:rsidRPr="009E4618">
        <w:rPr>
          <w:lang w:val="ru-RU"/>
        </w:rPr>
        <w:t xml:space="preserve">Строка выделяется </w:t>
      </w:r>
      <w:r>
        <w:rPr>
          <w:lang w:val="ru-RU"/>
        </w:rPr>
        <w:t>зеленым</w:t>
      </w:r>
      <w:r w:rsidRPr="009E4618">
        <w:rPr>
          <w:lang w:val="ru-RU"/>
        </w:rPr>
        <w:t xml:space="preserve"> цветом.</w:t>
      </w:r>
    </w:p>
    <w:p w14:paraId="7BC2DB0A" w14:textId="77777777" w:rsidR="001216DB" w:rsidRDefault="001216DB" w:rsidP="007B2F7F">
      <w:pPr>
        <w:spacing w:after="0" w:line="360" w:lineRule="auto"/>
        <w:rPr>
          <w:i/>
          <w:iCs/>
          <w:lang w:val="ru-RU"/>
        </w:rPr>
      </w:pPr>
    </w:p>
    <w:p w14:paraId="757E44DF" w14:textId="6C43AFF9" w:rsidR="00633385" w:rsidRPr="00122361" w:rsidRDefault="008C3D2D" w:rsidP="007B2F7F">
      <w:pPr>
        <w:spacing w:after="0" w:line="360" w:lineRule="auto"/>
        <w:rPr>
          <w:u w:val="single"/>
          <w:lang w:val="ru-RU"/>
        </w:rPr>
      </w:pPr>
      <w:r w:rsidRPr="001216DB">
        <w:rPr>
          <w:i/>
          <w:iCs/>
          <w:lang w:val="ru-RU"/>
        </w:rPr>
        <w:t xml:space="preserve">Какие объекты конфигурации затронуты, влияние на другие подсистемы: </w:t>
      </w:r>
      <w:r w:rsidR="001216DB">
        <w:rPr>
          <w:lang w:val="ru-RU"/>
        </w:rPr>
        <w:t>Внешний отчет</w:t>
      </w:r>
    </w:p>
    <w:p w14:paraId="02628038" w14:textId="77777777" w:rsidR="001216DB" w:rsidRDefault="001216DB" w:rsidP="001216DB">
      <w:pPr>
        <w:spacing w:after="0" w:line="360" w:lineRule="auto"/>
        <w:rPr>
          <w:i/>
          <w:iCs/>
          <w:lang w:val="ru-RU"/>
        </w:rPr>
      </w:pPr>
    </w:p>
    <w:p w14:paraId="3A545843" w14:textId="7D5A0AEF" w:rsidR="001216DB" w:rsidRDefault="008C3D2D" w:rsidP="001216DB">
      <w:pPr>
        <w:spacing w:after="0" w:line="360" w:lineRule="auto"/>
        <w:rPr>
          <w:lang w:val="ru-RU"/>
        </w:rPr>
      </w:pPr>
      <w:r w:rsidRPr="001216DB">
        <w:rPr>
          <w:i/>
          <w:iCs/>
          <w:lang w:val="ru-RU"/>
        </w:rPr>
        <w:t>Инструкция для пользователя</w:t>
      </w:r>
      <w:r w:rsidR="00E85276" w:rsidRPr="001216DB">
        <w:rPr>
          <w:i/>
          <w:iCs/>
          <w:lang w:val="ru-RU"/>
        </w:rPr>
        <w:t>:</w:t>
      </w:r>
      <w:r w:rsidR="006D2B1A">
        <w:rPr>
          <w:lang w:val="ru-RU"/>
        </w:rPr>
        <w:t xml:space="preserve"> </w:t>
      </w:r>
      <w:r w:rsidR="001216DB" w:rsidRPr="009E4618">
        <w:rPr>
          <w:lang w:val="ru-RU"/>
        </w:rPr>
        <w:t>Пользователь получает отчет, позволяющий контролировать соответствие фактических остатков установленным минимальным и максимальным запасам.</w:t>
      </w:r>
    </w:p>
    <w:p w14:paraId="77141AB4" w14:textId="1C551B2C" w:rsidR="009E4618" w:rsidRDefault="001216DB" w:rsidP="007B2F7F">
      <w:pPr>
        <w:spacing w:after="0" w:line="360" w:lineRule="auto"/>
        <w:rPr>
          <w:lang w:val="ru-RU"/>
        </w:rPr>
      </w:pPr>
      <w:r>
        <w:rPr>
          <w:lang w:val="ru-RU"/>
        </w:rPr>
        <w:t xml:space="preserve"> Отчет расположен в Склад и доставка – Отчеты по складу – Лимитирование номенклатуры</w:t>
      </w:r>
    </w:p>
    <w:p w14:paraId="595166F2" w14:textId="77777777" w:rsidR="009E4618" w:rsidRDefault="009E4618" w:rsidP="007B2F7F">
      <w:pPr>
        <w:spacing w:after="0" w:line="360" w:lineRule="auto"/>
        <w:rPr>
          <w:lang w:val="ru-RU"/>
        </w:rPr>
      </w:pPr>
    </w:p>
    <w:p w14:paraId="5C7DDFD1" w14:textId="19270820" w:rsidR="00633385" w:rsidRPr="007B2F7F" w:rsidRDefault="00633385" w:rsidP="007B2F7F">
      <w:pPr>
        <w:spacing w:after="0" w:line="360" w:lineRule="auto"/>
        <w:rPr>
          <w:lang w:val="ru-RU"/>
        </w:rPr>
      </w:pPr>
    </w:p>
    <w:sectPr w:rsidR="00633385" w:rsidRPr="007B2F7F" w:rsidSect="007B2F7F">
      <w:pgSz w:w="12240" w:h="15840"/>
      <w:pgMar w:top="851" w:right="1134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18516E"/>
    <w:multiLevelType w:val="hybridMultilevel"/>
    <w:tmpl w:val="8794B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29B9"/>
    <w:rsid w:val="00034616"/>
    <w:rsid w:val="00036288"/>
    <w:rsid w:val="00041180"/>
    <w:rsid w:val="0006063C"/>
    <w:rsid w:val="00062242"/>
    <w:rsid w:val="000B2E4C"/>
    <w:rsid w:val="000C1CFD"/>
    <w:rsid w:val="000F60AF"/>
    <w:rsid w:val="00102617"/>
    <w:rsid w:val="001216DB"/>
    <w:rsid w:val="00122361"/>
    <w:rsid w:val="00144CFC"/>
    <w:rsid w:val="0015074B"/>
    <w:rsid w:val="001E34F7"/>
    <w:rsid w:val="00290116"/>
    <w:rsid w:val="0029639D"/>
    <w:rsid w:val="002B4222"/>
    <w:rsid w:val="00326F90"/>
    <w:rsid w:val="00362A47"/>
    <w:rsid w:val="003C3F3B"/>
    <w:rsid w:val="003F3217"/>
    <w:rsid w:val="00432201"/>
    <w:rsid w:val="004A09C2"/>
    <w:rsid w:val="004A7F77"/>
    <w:rsid w:val="004E1019"/>
    <w:rsid w:val="004E7AFC"/>
    <w:rsid w:val="004F47AD"/>
    <w:rsid w:val="005028F7"/>
    <w:rsid w:val="005B7A25"/>
    <w:rsid w:val="00633385"/>
    <w:rsid w:val="006D2B1A"/>
    <w:rsid w:val="007B2F7F"/>
    <w:rsid w:val="007E6C20"/>
    <w:rsid w:val="0082071C"/>
    <w:rsid w:val="008C3D2D"/>
    <w:rsid w:val="008D1A0F"/>
    <w:rsid w:val="008E4DC4"/>
    <w:rsid w:val="008F5604"/>
    <w:rsid w:val="009A3D7F"/>
    <w:rsid w:val="009E4618"/>
    <w:rsid w:val="009E5E5A"/>
    <w:rsid w:val="00AA1D8D"/>
    <w:rsid w:val="00AA45E6"/>
    <w:rsid w:val="00B04A38"/>
    <w:rsid w:val="00B47730"/>
    <w:rsid w:val="00B95CFE"/>
    <w:rsid w:val="00BC66DE"/>
    <w:rsid w:val="00C34E4E"/>
    <w:rsid w:val="00C60225"/>
    <w:rsid w:val="00C619D7"/>
    <w:rsid w:val="00CB0664"/>
    <w:rsid w:val="00CC3DC8"/>
    <w:rsid w:val="00CE1AE6"/>
    <w:rsid w:val="00CE371D"/>
    <w:rsid w:val="00CE6545"/>
    <w:rsid w:val="00D83593"/>
    <w:rsid w:val="00E85276"/>
    <w:rsid w:val="00EF6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2E995C"/>
  <w14:defaultImageDpi w14:val="300"/>
  <w15:docId w15:val="{6EB3F1E1-0E18-4E79-95EC-D1F0AE38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5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518087-4EF0-46A1-88C0-DFA3B115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3103</Characters>
  <Application>Microsoft Office Word</Application>
  <DocSecurity>4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skripko</cp:lastModifiedBy>
  <cp:revision>2</cp:revision>
  <dcterms:created xsi:type="dcterms:W3CDTF">2026-08-19T19:54:00Z</dcterms:created>
  <dcterms:modified xsi:type="dcterms:W3CDTF">2026-08-19T19:54:00Z</dcterms:modified>
  <cp:category/>
</cp:coreProperties>
</file>