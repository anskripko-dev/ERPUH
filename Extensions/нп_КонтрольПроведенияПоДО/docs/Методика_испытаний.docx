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МЕТОДИКА ИСПЫТАНИЙ</w:t>
      </w:r>
    </w:p>
    <w:p>
      <w:pPr>
        <w:spacing w:line="360" w:lineRule="auto" w:after="6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Наименование: Контроль проведения документов по согласованию в 1С:Документооборот</w:t>
      </w:r>
    </w:p>
    <w:p>
      <w:pPr>
        <w:spacing w:line="360" w:lineRule="auto" w:after="6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Расширение: нп_КонтрольПроведенияПоДО</w:t>
      </w:r>
    </w:p>
    <w:p>
      <w:pPr>
        <w:spacing w:line="360" w:lineRule="auto" w:after="6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Цель: проверка функциональности контроля проведения, пересогласования и настроек применимости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Краткая функциональность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Возможность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Ожидаемое поведение</w:t>
            </w:r>
          </w:p>
        </w:tc>
      </w:tr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Запрет проведения без согласования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Проведение только при состоянии ДО «Согласован»</w:t>
            </w:r>
          </w:p>
        </w:tc>
      </w:tr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Дата начала действия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Документы раньше порога — без требования согласования</w:t>
            </w:r>
          </w:p>
        </w:tc>
      </w:tr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Отбор по реквизитам (СКД)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Контроль только для документов, удовлетворяющих отбору</w:t>
            </w:r>
          </w:p>
        </w:tc>
      </w:tr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Участники (включая/исключая)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Контроль по пользователям/группам; исключение приоритетнее</w:t>
            </w:r>
          </w:p>
        </w:tc>
      </w:tr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Существенные изменения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Сообщение; прерывание и новый запуск обработки ДО</w:t>
            </w:r>
          </w:p>
        </w:tc>
      </w:tr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Список проверяемых реквизитов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Изменение реквизитов вне списка — без пересогласования</w:t>
            </w:r>
          </w:p>
        </w:tc>
      </w:tr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Проведение без правок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Согласованный документ проводится без повторного запуска согласования</w:t>
            </w:r>
          </w:p>
        </w:tc>
      </w:tr>
    </w:tbl>
    <w:p/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Предварительные условия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В информационной базе установлено и включено расширение нп_КонтрольПроведенияПоДО (из .cfe или configurator).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Не подключены одновременно этот пакет и дублирующие объекты uhnp.НП.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Включены константы интеграции и согласования через 1С:Документооборот; настроена связь с ДО 3.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Для пилотного типа настроено правило интеграции документа с ДО (типовой контур БИД).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Есть тестовая организация, пользователи/группы для проверки отбора участников.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Есть доступ к форме записи регистра «Настройки контроля проведения по ДО».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Настройки для запуска испытаний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3.1. Настройка контроля (обязательно)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Регистр сведений «Настройки контроля проведения по ДО» — новая запись со значениями: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Поле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Рекомендуемое значение для пилота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Полное имя объекта метаданных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Документ.ПеремещениеТоваров (выбор из списка)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Организация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тестовая организация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Контролировать проведение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Дата начала действия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дата внедрения / начало периода испытаний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Отбор по реквизитам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пусто (= все) либо тестовое условие</w:t>
            </w:r>
          </w:p>
        </w:tc>
      </w:tr>
      <w:tr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Пользователи (включая/исключая)</w:t>
            </w:r>
          </w:p>
        </w:tc>
        <w:tc>
          <w:tcPr>
            <w:tcW w:type="dxa" w:w="48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пусто (= все) либо тестовые строки</w:t>
            </w:r>
          </w:p>
        </w:tc>
      </w:tr>
    </w:tbl>
    <w:p/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Программная установка пилотной настройки (при необходимости): нп_КонтрольПроведенияПоСогласованиюДО.УстановитьНастройкуПоУмолчаниюДляПеремещенияТоваров(Организация, ДатаНачалаДействия).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изменения настроек при необходимости обновить повторно используемые значения (перезапуск сеанса или ОбновитьПовторноИспользуемыеЗначения()).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3.2. Проверяемые реквизиты (для сценариев 4.5–4.6)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Регистр сведений «Проверяемые реквизиты при согласовании ДО»: для того же типа и организации добавить существенные поля (например, склады, Товары.Количество); реквизиты вне списка не вызывают пересогласование.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3.3. Отбор участников (для сценария 4.4)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Включая/Исключая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Участник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Смысл</w:t>
            </w:r>
          </w:p>
        </w:tc>
      </w:tr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Включая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группа или пользователь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контроль применяется</w:t>
            </w:r>
          </w:p>
        </w:tc>
      </w:tr>
      <w:tr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Исключая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пользователь из группы</w:t>
            </w:r>
          </w:p>
        </w:tc>
        <w:tc>
          <w:tcPr>
            <w:tcW w:type="dxa" w:w="323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контроль не применяется даже при вхождении во включающую группу</w:t>
            </w:r>
          </w:p>
        </w:tc>
      </w:tr>
    </w:tbl>
    <w:p/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Пустая таблица = контроль для всех пользователей (при прочих условиях).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Сценарии испытаний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4.1. Запрет проведения без согласования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Шаги: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Создать перемещение по тестовой организации с датой ≥ порога; не доводить до «Согласован»; выполнить проведение.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Ожидание: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Отказ с текстом вида «Проведение документа невозможно. Печатная форма "Накладная на перемещение" не согласована в системе Документооборот.»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4.2. Проведение после согласования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Шаги: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Отправить документ в ДО; дождаться «Согласован»; провести без изменения реквизитов.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Ожидание: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Проведение успешно; повторный запуск обработки ДО не выполняется.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4.3. Дата раньше порога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Шаги: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 с датой &lt; ДатаНачалаДействия; провести без согласования.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Ожидание: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Контроль не применяется, проведение допускается (при прочих типовых ограничениях).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4.4. Отбор участников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Шаги: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Настроить «Включая» группу А и «Исключая» пользователя Б из группы А.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Ожидание: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Пользователь из А (не Б) — контроль действует; пользователь Б — контроль не действует.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4.5. Существенные изменения после согласования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Шаги: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 в состоянии «Согласован» (или «На согласовании»); изменить реквизит из списка проверяемых; записать.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Ожидание: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Сообщение о перезапуске согласования; обработка в ДО прервана и запущена заново; провести можно только после нового «Согласован».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4.6. Реквизиты вне списка проверяемых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Шаги: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Изменить только реквизит, которого нет в списке проверяемых; записать / провести.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Ожидание: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Сообщения о пересогласовании нет; обработка ДО не перезапускается; проведение при «Согласован» допускается.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4.7. Проведение уже проведённого после существенных правок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Шаги: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Согласованный проведённый документ; существенное изменение; записать.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Ожидание: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Сообщение о распроведении и перезапуске ДО; документ распроведён; проведение снова только после нового согласования.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4.8. Отчёт (при наличии)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Шаги: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Открыть отчёт нп_СогласованныеНеПроведенныеПеремещения.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Ожидание: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выборку попадают согласованные и не проведённые перемещения по условиям отчёта.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Критерии приёмки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Испытания считаются успешными, если: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без «Согласован» проведение контролируемого документа невозможно;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после «Согласован» проведение без правок проходит без пересогласования;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существенные изменения вызывают сообщение и перезапуск ДО;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список проверяемых реквизитов и отборы (реквизиты / участники / дата) работают согласно настройке;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отсутствуют ложные перезапуски согласования при проведении неизменённого документа.</w:t>
      </w:r>
    </w:p>
    <w:p>
      <w:pPr>
        <w:spacing w:line="360" w:lineRule="auto" w:after="160" w:before="24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Журнал результатов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№ сценария</w:t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Результат (OK / FAIL)</w:t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Фактическое поведение</w:t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Замечания</w:t>
            </w:r>
          </w:p>
        </w:tc>
      </w:tr>
      <w:tr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4.1</w:t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4.2</w:t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4.3</w:t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4.4</w:t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4.5</w:t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4.6</w:t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4.7</w:t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4.8</w:t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</w:tbl>
    <w:p/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Исполнитель: _______________________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Дата: _______________________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Версия расширения / CFE: _______________________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